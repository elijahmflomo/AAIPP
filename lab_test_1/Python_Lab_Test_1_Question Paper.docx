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Python Programming Lab Task Sets</w:t>
      </w:r>
    </w:p>
    <w:p>
      <w:pPr>
        <w:pStyle w:val="Heading1"/>
        <w:rPr/>
      </w:pPr>
      <w:r>
        <w:rPr/>
        <w:t>Set 4</w:t>
      </w:r>
    </w:p>
    <w:p>
      <w:pPr>
        <w:pStyle w:val="ListNumber"/>
        <w:numPr>
          <w:ilvl w:val="0"/>
          <w:numId w:val="4"/>
        </w:numPr>
        <w:rPr/>
      </w:pPr>
      <w:r>
        <w:rPr/>
        <w:t>Q1. Create a function to reverse a list in Python. Use an AI tool to suggest alternative implementations. Test and compare the performance of each version.</w:t>
      </w:r>
    </w:p>
    <w:p>
      <w:pPr>
        <w:pStyle w:val="Normal"/>
        <w:rPr/>
      </w:pPr>
      <w:r>
        <w:rPr/>
        <w:t>(Each question carries 5 marks)</w:t>
      </w:r>
    </w:p>
    <w:p>
      <w:pPr>
        <w:pStyle w:val="ListNumber"/>
        <w:numPr>
          <w:ilvl w:val="0"/>
          <w:numId w:val="4"/>
        </w:numPr>
        <w:rPr/>
      </w:pPr>
      <w:r>
        <w:rPr/>
        <w:t>Q2. Design a few-shot prompt to guide an AI tool in writing code for a basic linked list with methods for insert and delete. Analyze the resulting code for correctness and completeness.</w:t>
      </w:r>
    </w:p>
    <w:p>
      <w:pPr>
        <w:pStyle w:val="Normal"/>
        <w:rPr/>
      </w:pPr>
      <w:r>
        <w:rPr/>
        <w:t>(Each question carries 5 marks)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LibreOffice/25.2.6.2$Windows_X86_64 LibreOffice_project/729c5bfe710f5eb71ed3bbde9e06a6065e9c6c5d</Application>
  <AppVersion>15.0000</AppVersion>
  <Pages>1</Pages>
  <Words>77</Words>
  <Characters>374</Characters>
  <CharactersWithSpaces>443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2025-11-24T14:20:24Z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